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46E6" w14:textId="77777777" w:rsidR="0053726F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实验8 GitHub Actions + Docker 持续测试实践实验报告（学生版）</w:t>
      </w:r>
    </w:p>
    <w:p w14:paraId="1BD5E8C2" w14:textId="77777777" w:rsidR="0053726F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8"/>
        </w:rPr>
        <w:t>一、学生信息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53726F" w14:paraId="65F33A8A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784F100C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0C2797B2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53726F" w14:paraId="2E6B01AF" w14:textId="77777777">
        <w:trPr>
          <w:jc w:val="center"/>
        </w:trPr>
        <w:tc>
          <w:tcPr>
            <w:tcW w:w="4816" w:type="dxa"/>
            <w:vAlign w:val="center"/>
          </w:tcPr>
          <w:p w14:paraId="3F19A6C9" w14:textId="77777777" w:rsidR="0053726F" w:rsidRDefault="00000000">
            <w:pPr>
              <w:rPr>
                <w:rFonts w:hint="eastAsia"/>
              </w:rPr>
            </w:pPr>
            <w:r>
              <w:t>姓名</w:t>
            </w:r>
          </w:p>
        </w:tc>
        <w:tc>
          <w:tcPr>
            <w:tcW w:w="4816" w:type="dxa"/>
            <w:vAlign w:val="center"/>
          </w:tcPr>
          <w:p w14:paraId="56204103" w14:textId="6BBB984E" w:rsidR="0053726F" w:rsidRDefault="00252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付紫阳</w:t>
            </w:r>
          </w:p>
        </w:tc>
      </w:tr>
      <w:tr w:rsidR="0053726F" w14:paraId="51AF0D86" w14:textId="77777777">
        <w:trPr>
          <w:jc w:val="center"/>
        </w:trPr>
        <w:tc>
          <w:tcPr>
            <w:tcW w:w="4816" w:type="dxa"/>
            <w:vAlign w:val="center"/>
          </w:tcPr>
          <w:p w14:paraId="5A2C5823" w14:textId="77777777" w:rsidR="0053726F" w:rsidRDefault="00000000">
            <w:pPr>
              <w:rPr>
                <w:rFonts w:hint="eastAsia"/>
              </w:rPr>
            </w:pPr>
            <w:r>
              <w:t>学号</w:t>
            </w:r>
          </w:p>
        </w:tc>
        <w:tc>
          <w:tcPr>
            <w:tcW w:w="4816" w:type="dxa"/>
            <w:vAlign w:val="center"/>
          </w:tcPr>
          <w:p w14:paraId="723E0E14" w14:textId="1BD74A7C" w:rsidR="0053726F" w:rsidRDefault="00252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230591037</w:t>
            </w:r>
          </w:p>
        </w:tc>
      </w:tr>
      <w:tr w:rsidR="0053726F" w14:paraId="19F39B58" w14:textId="77777777">
        <w:trPr>
          <w:jc w:val="center"/>
        </w:trPr>
        <w:tc>
          <w:tcPr>
            <w:tcW w:w="4816" w:type="dxa"/>
            <w:vAlign w:val="center"/>
          </w:tcPr>
          <w:p w14:paraId="43A6BC0D" w14:textId="77777777" w:rsidR="0053726F" w:rsidRDefault="00000000">
            <w:pPr>
              <w:rPr>
                <w:rFonts w:hint="eastAsia"/>
              </w:rPr>
            </w:pPr>
            <w:r>
              <w:t>班级</w:t>
            </w:r>
          </w:p>
        </w:tc>
        <w:tc>
          <w:tcPr>
            <w:tcW w:w="4816" w:type="dxa"/>
            <w:vAlign w:val="center"/>
          </w:tcPr>
          <w:p w14:paraId="6E89078D" w14:textId="7DF2A978" w:rsidR="0053726F" w:rsidRDefault="00252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软件工程一班</w:t>
            </w:r>
          </w:p>
        </w:tc>
      </w:tr>
      <w:tr w:rsidR="0053726F" w14:paraId="6ECABD63" w14:textId="77777777">
        <w:trPr>
          <w:jc w:val="center"/>
        </w:trPr>
        <w:tc>
          <w:tcPr>
            <w:tcW w:w="4816" w:type="dxa"/>
            <w:vAlign w:val="center"/>
          </w:tcPr>
          <w:p w14:paraId="319B40D5" w14:textId="77777777" w:rsidR="0053726F" w:rsidRDefault="00000000">
            <w:pPr>
              <w:rPr>
                <w:rFonts w:hint="eastAsia"/>
              </w:rPr>
            </w:pPr>
            <w:r>
              <w:t>实验日期</w:t>
            </w:r>
          </w:p>
        </w:tc>
        <w:tc>
          <w:tcPr>
            <w:tcW w:w="4816" w:type="dxa"/>
            <w:vAlign w:val="center"/>
          </w:tcPr>
          <w:p w14:paraId="2C12F842" w14:textId="50A8534E" w:rsidR="0053726F" w:rsidRDefault="00252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</w:tr>
    </w:tbl>
    <w:p w14:paraId="72D06EC1" w14:textId="77777777" w:rsidR="0053726F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8"/>
        </w:rPr>
        <w:t>二、实验目的</w:t>
      </w:r>
    </w:p>
    <w:p w14:paraId="4135E29E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请结合实验指导书填写本实验目的。</w:t>
      </w:r>
    </w:p>
    <w:p w14:paraId="4B438EA8" w14:textId="77777777" w:rsidR="0053726F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8"/>
        </w:rPr>
        <w:t>三、实验环境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53726F" w14:paraId="33D05795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79C492E7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054499E3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</w:tr>
      <w:tr w:rsidR="0053726F" w14:paraId="2052811A" w14:textId="77777777">
        <w:trPr>
          <w:jc w:val="center"/>
        </w:trPr>
        <w:tc>
          <w:tcPr>
            <w:tcW w:w="4816" w:type="dxa"/>
            <w:vAlign w:val="center"/>
          </w:tcPr>
          <w:p w14:paraId="5ABCB8DB" w14:textId="77777777" w:rsidR="0053726F" w:rsidRDefault="00000000">
            <w:pPr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4816" w:type="dxa"/>
            <w:vAlign w:val="center"/>
          </w:tcPr>
          <w:p w14:paraId="150C9F93" w14:textId="759F5F61" w:rsidR="0053726F" w:rsidRDefault="00252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Windows11</w:t>
            </w:r>
          </w:p>
        </w:tc>
      </w:tr>
      <w:tr w:rsidR="0053726F" w14:paraId="4465F1B7" w14:textId="77777777">
        <w:trPr>
          <w:jc w:val="center"/>
        </w:trPr>
        <w:tc>
          <w:tcPr>
            <w:tcW w:w="4816" w:type="dxa"/>
            <w:vAlign w:val="center"/>
          </w:tcPr>
          <w:p w14:paraId="182F8CDA" w14:textId="77777777" w:rsidR="0053726F" w:rsidRDefault="00000000">
            <w:pPr>
              <w:rPr>
                <w:rFonts w:hint="eastAsia"/>
              </w:rPr>
            </w:pPr>
            <w:r>
              <w:t>Java版本</w:t>
            </w:r>
          </w:p>
        </w:tc>
        <w:tc>
          <w:tcPr>
            <w:tcW w:w="4816" w:type="dxa"/>
            <w:vAlign w:val="center"/>
          </w:tcPr>
          <w:p w14:paraId="733B48D4" w14:textId="6B9FC07D" w:rsidR="0053726F" w:rsidRDefault="00252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</w:tr>
      <w:tr w:rsidR="0053726F" w14:paraId="26CFD3C1" w14:textId="77777777">
        <w:trPr>
          <w:jc w:val="center"/>
        </w:trPr>
        <w:tc>
          <w:tcPr>
            <w:tcW w:w="4816" w:type="dxa"/>
            <w:vAlign w:val="center"/>
          </w:tcPr>
          <w:p w14:paraId="15F6C755" w14:textId="77777777" w:rsidR="0053726F" w:rsidRDefault="00000000">
            <w:pPr>
              <w:rPr>
                <w:rFonts w:hint="eastAsia"/>
              </w:rPr>
            </w:pPr>
            <w:r>
              <w:t>Maven版本</w:t>
            </w:r>
          </w:p>
        </w:tc>
        <w:tc>
          <w:tcPr>
            <w:tcW w:w="4816" w:type="dxa"/>
            <w:vAlign w:val="center"/>
          </w:tcPr>
          <w:p w14:paraId="3749D727" w14:textId="308F11B0" w:rsidR="0053726F" w:rsidRDefault="002526CC">
            <w:pPr>
              <w:rPr>
                <w:rFonts w:hint="eastAsia"/>
              </w:rPr>
            </w:pPr>
            <w:r w:rsidRPr="002526CC">
              <w:t>Maven 3.8+</w:t>
            </w:r>
          </w:p>
        </w:tc>
      </w:tr>
      <w:tr w:rsidR="0053726F" w14:paraId="29DFFEE4" w14:textId="77777777">
        <w:trPr>
          <w:jc w:val="center"/>
        </w:trPr>
        <w:tc>
          <w:tcPr>
            <w:tcW w:w="4816" w:type="dxa"/>
            <w:vAlign w:val="center"/>
          </w:tcPr>
          <w:p w14:paraId="0DFB4BC3" w14:textId="77777777" w:rsidR="0053726F" w:rsidRDefault="00000000">
            <w:pPr>
              <w:rPr>
                <w:rFonts w:hint="eastAsia"/>
              </w:rPr>
            </w:pPr>
            <w:r>
              <w:t>Git版本</w:t>
            </w:r>
          </w:p>
        </w:tc>
        <w:tc>
          <w:tcPr>
            <w:tcW w:w="4816" w:type="dxa"/>
            <w:vAlign w:val="center"/>
          </w:tcPr>
          <w:p w14:paraId="7C96379A" w14:textId="77777777" w:rsidR="0053726F" w:rsidRDefault="0053726F">
            <w:pPr>
              <w:rPr>
                <w:rFonts w:hint="eastAsia"/>
              </w:rPr>
            </w:pPr>
          </w:p>
        </w:tc>
      </w:tr>
      <w:tr w:rsidR="0053726F" w14:paraId="08920F21" w14:textId="77777777">
        <w:trPr>
          <w:jc w:val="center"/>
        </w:trPr>
        <w:tc>
          <w:tcPr>
            <w:tcW w:w="4816" w:type="dxa"/>
            <w:vAlign w:val="center"/>
          </w:tcPr>
          <w:p w14:paraId="114232B1" w14:textId="77777777" w:rsidR="0053726F" w:rsidRDefault="00000000">
            <w:pPr>
              <w:rPr>
                <w:rFonts w:hint="eastAsia"/>
              </w:rPr>
            </w:pPr>
            <w:r>
              <w:t>Docker版本</w:t>
            </w:r>
          </w:p>
        </w:tc>
        <w:tc>
          <w:tcPr>
            <w:tcW w:w="4816" w:type="dxa"/>
            <w:vAlign w:val="center"/>
          </w:tcPr>
          <w:p w14:paraId="339F7D2E" w14:textId="77777777" w:rsidR="0053726F" w:rsidRDefault="0053726F">
            <w:pPr>
              <w:rPr>
                <w:rFonts w:hint="eastAsia"/>
              </w:rPr>
            </w:pPr>
          </w:p>
        </w:tc>
      </w:tr>
      <w:tr w:rsidR="0053726F" w14:paraId="31F70741" w14:textId="77777777">
        <w:trPr>
          <w:jc w:val="center"/>
        </w:trPr>
        <w:tc>
          <w:tcPr>
            <w:tcW w:w="4816" w:type="dxa"/>
            <w:vAlign w:val="center"/>
          </w:tcPr>
          <w:p w14:paraId="665B080D" w14:textId="77777777" w:rsidR="0053726F" w:rsidRDefault="00000000">
            <w:pPr>
              <w:rPr>
                <w:rFonts w:hint="eastAsia"/>
              </w:rPr>
            </w:pPr>
            <w:r>
              <w:t>GitHub仓库地址</w:t>
            </w:r>
          </w:p>
        </w:tc>
        <w:tc>
          <w:tcPr>
            <w:tcW w:w="4816" w:type="dxa"/>
            <w:vAlign w:val="center"/>
          </w:tcPr>
          <w:p w14:paraId="4D50DB39" w14:textId="77777777" w:rsidR="0053726F" w:rsidRDefault="0053726F">
            <w:pPr>
              <w:rPr>
                <w:rFonts w:hint="eastAsia"/>
              </w:rPr>
            </w:pPr>
          </w:p>
        </w:tc>
      </w:tr>
    </w:tbl>
    <w:p w14:paraId="6CDE1184" w14:textId="77777777" w:rsidR="0053726F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8"/>
        </w:rPr>
        <w:t>四、实验过程与结果</w:t>
      </w:r>
    </w:p>
    <w:p w14:paraId="1E52EB0B" w14:textId="77777777" w:rsidR="0053726F" w:rsidRDefault="00000000">
      <w:pPr>
        <w:spacing w:before="120" w:after="40"/>
        <w:rPr>
          <w:rFonts w:hint="eastAsia"/>
        </w:rPr>
      </w:pPr>
      <w:r>
        <w:rPr>
          <w:rFonts w:ascii="黑体" w:eastAsia="黑体" w:hAnsi="黑体"/>
          <w:b/>
          <w:sz w:val="24"/>
        </w:rPr>
        <w:t>任务1：本地Maven/JUnit测试</w:t>
      </w:r>
    </w:p>
    <w:p w14:paraId="6E0FC2A9" w14:textId="77777777" w:rsidR="0053726F" w:rsidRDefault="00000000">
      <w:pPr>
        <w:ind w:firstLine="420"/>
        <w:rPr>
          <w:lang w:eastAsia="zh-CN"/>
        </w:rPr>
      </w:pPr>
      <w:r>
        <w:t>操作步骤：</w:t>
      </w:r>
    </w:p>
    <w:p w14:paraId="23CD9A7E" w14:textId="75EE29AB" w:rsidR="002469E2" w:rsidRDefault="002469E2" w:rsidP="002469E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进入项目目录</w:t>
      </w:r>
    </w:p>
    <w:p w14:paraId="25D14480" w14:textId="77777777" w:rsidR="002469E2" w:rsidRDefault="002469E2" w:rsidP="002469E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执行 Maven 测试</w:t>
      </w:r>
    </w:p>
    <w:p w14:paraId="1F53169D" w14:textId="38696436" w:rsidR="002469E2" w:rsidRDefault="002469E2" w:rsidP="002469E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运行</w:t>
      </w:r>
    </w:p>
    <w:p w14:paraId="6DABBA0A" w14:textId="3E363FB0" w:rsidR="0053726F" w:rsidRDefault="002469E2" w:rsidP="002469E2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mvn clean test</w:t>
      </w:r>
    </w:p>
    <w:p w14:paraId="700CFA28" w14:textId="77777777" w:rsidR="0053726F" w:rsidRDefault="00000000">
      <w:pPr>
        <w:ind w:firstLine="420"/>
        <w:rPr>
          <w:lang w:eastAsia="zh-CN"/>
        </w:rPr>
      </w:pPr>
      <w:r>
        <w:t>运行结果截图：</w:t>
      </w:r>
    </w:p>
    <w:p w14:paraId="2FD59D28" w14:textId="1AD886D5" w:rsidR="002469E2" w:rsidRDefault="002469E2">
      <w:pPr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FB96AD3" wp14:editId="2582C54B">
            <wp:extent cx="4248150" cy="1266683"/>
            <wp:effectExtent l="0" t="0" r="0" b="0"/>
            <wp:docPr id="187782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0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895" cy="12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B95B" w14:textId="77777777" w:rsidR="0053726F" w:rsidRDefault="0053726F">
      <w:pPr>
        <w:rPr>
          <w:rFonts w:hint="eastAsia"/>
        </w:rPr>
      </w:pPr>
    </w:p>
    <w:p w14:paraId="5404B664" w14:textId="77777777" w:rsidR="0053726F" w:rsidRDefault="00000000">
      <w:pPr>
        <w:ind w:firstLine="420"/>
        <w:rPr>
          <w:lang w:eastAsia="zh-CN"/>
        </w:rPr>
      </w:pPr>
      <w:r>
        <w:t>结果说明：</w:t>
      </w:r>
    </w:p>
    <w:p w14:paraId="2ACA0EB9" w14:textId="671776B0" w:rsidR="002469E2" w:rsidRDefault="002469E2">
      <w:pPr>
        <w:ind w:firstLine="420"/>
        <w:rPr>
          <w:rFonts w:hint="eastAsia"/>
          <w:lang w:eastAsia="zh-CN"/>
        </w:rPr>
      </w:pPr>
      <w:r w:rsidRPr="002469E2">
        <w:rPr>
          <w:lang w:eastAsia="zh-CN"/>
        </w:rPr>
        <w:lastRenderedPageBreak/>
        <w:t>结果：出现 BUILD SUCCESS 表示本地单元测试通过。</w:t>
      </w:r>
    </w:p>
    <w:p w14:paraId="7ABAE653" w14:textId="77777777" w:rsidR="002469E2" w:rsidRDefault="002469E2">
      <w:pPr>
        <w:ind w:firstLine="420"/>
        <w:rPr>
          <w:rFonts w:hint="eastAsia"/>
          <w:lang w:eastAsia="zh-CN"/>
        </w:rPr>
      </w:pPr>
    </w:p>
    <w:p w14:paraId="53D60E77" w14:textId="77777777" w:rsidR="0053726F" w:rsidRDefault="00000000">
      <w:pPr>
        <w:spacing w:before="120" w:after="4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任务2：GitHub仓库创建</w:t>
      </w:r>
    </w:p>
    <w:p w14:paraId="55F5D9E6" w14:textId="77777777" w:rsidR="0053726F" w:rsidRDefault="00000000">
      <w:pPr>
        <w:ind w:firstLine="420"/>
        <w:rPr>
          <w:lang w:eastAsia="zh-CN"/>
        </w:rPr>
      </w:pPr>
      <w:r>
        <w:rPr>
          <w:lang w:eastAsia="zh-CN"/>
        </w:rPr>
        <w:t>操作步骤：</w:t>
      </w:r>
    </w:p>
    <w:p w14:paraId="6D26FD85" w14:textId="6AF35E93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GitHub 新建仓库：online-registration-system</w:t>
      </w:r>
    </w:p>
    <w:p w14:paraId="0BD8C16B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本地执行 Git 命令</w:t>
      </w:r>
    </w:p>
    <w:p w14:paraId="1580E124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bash</w:t>
      </w:r>
    </w:p>
    <w:p w14:paraId="0C49EF8F" w14:textId="6D8B5148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运行</w:t>
      </w:r>
    </w:p>
    <w:p w14:paraId="0B77ED63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git init</w:t>
      </w:r>
    </w:p>
    <w:p w14:paraId="12DA976E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git add .</w:t>
      </w:r>
    </w:p>
    <w:p w14:paraId="66F00DBB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git commit -m "initial commit for experiment 8"</w:t>
      </w:r>
    </w:p>
    <w:p w14:paraId="224BB6AC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git branch -M main</w:t>
      </w:r>
    </w:p>
    <w:p w14:paraId="4DABA200" w14:textId="77777777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git remote add origin https://github.com/xxx/online-registration-system.git</w:t>
      </w:r>
    </w:p>
    <w:p w14:paraId="36B3D524" w14:textId="4C72B8B5" w:rsidR="002526CC" w:rsidRDefault="002526CC" w:rsidP="002526CC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git push -u origin main</w:t>
      </w:r>
    </w:p>
    <w:p w14:paraId="53B53142" w14:textId="77777777" w:rsidR="0053726F" w:rsidRDefault="0053726F">
      <w:pPr>
        <w:rPr>
          <w:rFonts w:hint="eastAsia"/>
          <w:lang w:eastAsia="zh-CN"/>
        </w:rPr>
      </w:pPr>
    </w:p>
    <w:p w14:paraId="692F8F9C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运行结果截图：</w:t>
      </w:r>
    </w:p>
    <w:p w14:paraId="60A53D52" w14:textId="77777777" w:rsidR="0053726F" w:rsidRDefault="0053726F">
      <w:pPr>
        <w:rPr>
          <w:rFonts w:hint="eastAsia"/>
          <w:lang w:eastAsia="zh-CN"/>
        </w:rPr>
      </w:pPr>
    </w:p>
    <w:p w14:paraId="3E2E50F9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结果说明：</w:t>
      </w:r>
    </w:p>
    <w:p w14:paraId="11E546AA" w14:textId="77777777" w:rsidR="0053726F" w:rsidRDefault="00000000">
      <w:pPr>
        <w:spacing w:before="120" w:after="4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任务3：GitHub Actions配置与执行</w:t>
      </w:r>
    </w:p>
    <w:p w14:paraId="23D491F2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操作步骤：</w:t>
      </w:r>
    </w:p>
    <w:p w14:paraId="2CEFAE82" w14:textId="77777777" w:rsidR="0053726F" w:rsidRDefault="0053726F">
      <w:pPr>
        <w:rPr>
          <w:rFonts w:hint="eastAsia"/>
          <w:lang w:eastAsia="zh-CN"/>
        </w:rPr>
      </w:pPr>
    </w:p>
    <w:p w14:paraId="0206708C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运行结果截图：</w:t>
      </w:r>
    </w:p>
    <w:p w14:paraId="4C184AA1" w14:textId="77777777" w:rsidR="0053726F" w:rsidRDefault="0053726F">
      <w:pPr>
        <w:rPr>
          <w:rFonts w:hint="eastAsia"/>
          <w:lang w:eastAsia="zh-CN"/>
        </w:rPr>
      </w:pPr>
    </w:p>
    <w:p w14:paraId="5AF3DCEE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结果说明：</w:t>
      </w:r>
    </w:p>
    <w:p w14:paraId="586F6A28" w14:textId="77777777" w:rsidR="0053726F" w:rsidRDefault="00000000">
      <w:pPr>
        <w:spacing w:before="120" w:after="4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任务4：Docker镜像构建</w:t>
      </w:r>
    </w:p>
    <w:p w14:paraId="45485640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操作步骤：</w:t>
      </w:r>
    </w:p>
    <w:p w14:paraId="0321A74D" w14:textId="77777777" w:rsidR="0053726F" w:rsidRDefault="0053726F">
      <w:pPr>
        <w:rPr>
          <w:rFonts w:hint="eastAsia"/>
          <w:lang w:eastAsia="zh-CN"/>
        </w:rPr>
      </w:pPr>
    </w:p>
    <w:p w14:paraId="3D1BE47A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运行结果截图：</w:t>
      </w:r>
    </w:p>
    <w:p w14:paraId="7218FC4E" w14:textId="77777777" w:rsidR="0053726F" w:rsidRDefault="0053726F">
      <w:pPr>
        <w:rPr>
          <w:rFonts w:hint="eastAsia"/>
          <w:lang w:eastAsia="zh-CN"/>
        </w:rPr>
      </w:pPr>
    </w:p>
    <w:p w14:paraId="439420F7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结果说明：</w:t>
      </w:r>
    </w:p>
    <w:p w14:paraId="24C17B79" w14:textId="77777777" w:rsidR="0053726F" w:rsidRDefault="00000000">
      <w:pPr>
        <w:spacing w:before="120" w:after="40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任务5：Docker容器运行</w:t>
      </w:r>
    </w:p>
    <w:p w14:paraId="2DAA9F55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操作步骤：</w:t>
      </w:r>
    </w:p>
    <w:p w14:paraId="05AF5992" w14:textId="77777777" w:rsidR="0053726F" w:rsidRDefault="0053726F">
      <w:pPr>
        <w:rPr>
          <w:rFonts w:hint="eastAsia"/>
          <w:lang w:eastAsia="zh-CN"/>
        </w:rPr>
      </w:pPr>
    </w:p>
    <w:p w14:paraId="330BF9C6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运行结果截图：</w:t>
      </w:r>
    </w:p>
    <w:p w14:paraId="6D7A028F" w14:textId="77777777" w:rsidR="0053726F" w:rsidRDefault="0053726F">
      <w:pPr>
        <w:rPr>
          <w:rFonts w:hint="eastAsia"/>
          <w:lang w:eastAsia="zh-CN"/>
        </w:rPr>
      </w:pPr>
    </w:p>
    <w:p w14:paraId="7CC11BC9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结果说明：</w:t>
      </w:r>
    </w:p>
    <w:p w14:paraId="1753E755" w14:textId="77777777" w:rsidR="0053726F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五、实验结果分析</w:t>
      </w:r>
    </w:p>
    <w:p w14:paraId="08DE5E5B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GitHub Actions 在本实验中的作用是什么？</w:t>
      </w:r>
    </w:p>
    <w:p w14:paraId="55D67E8E" w14:textId="77777777" w:rsidR="0053726F" w:rsidRDefault="0053726F">
      <w:pPr>
        <w:rPr>
          <w:rFonts w:hint="eastAsia"/>
          <w:lang w:eastAsia="zh-CN"/>
        </w:rPr>
      </w:pPr>
    </w:p>
    <w:p w14:paraId="20C201F4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Docker 在本实验中的作用是什么？</w:t>
      </w:r>
    </w:p>
    <w:p w14:paraId="4DD1A47D" w14:textId="77777777" w:rsidR="0053726F" w:rsidRDefault="0053726F">
      <w:pPr>
        <w:rPr>
          <w:rFonts w:hint="eastAsia"/>
          <w:lang w:eastAsia="zh-CN"/>
        </w:rPr>
      </w:pPr>
    </w:p>
    <w:p w14:paraId="7EA027BF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持续测试相比手工测试有什么优势？</w:t>
      </w:r>
    </w:p>
    <w:p w14:paraId="6121D082" w14:textId="77777777" w:rsidR="0053726F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8"/>
        </w:rPr>
        <w:t>六、问题与解决方案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53726F" w14:paraId="5E088B88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6948EA75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遇到的问题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2D57858A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原因分析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11AABC5A" w14:textId="77777777" w:rsidR="0053726F" w:rsidRDefault="00000000">
            <w:pPr>
              <w:rPr>
                <w:rFonts w:hint="eastAsia"/>
              </w:rPr>
            </w:pPr>
            <w:r>
              <w:rPr>
                <w:b/>
              </w:rPr>
              <w:t>解决方案</w:t>
            </w:r>
          </w:p>
        </w:tc>
      </w:tr>
      <w:tr w:rsidR="0053726F" w14:paraId="5983D943" w14:textId="77777777">
        <w:trPr>
          <w:jc w:val="center"/>
        </w:trPr>
        <w:tc>
          <w:tcPr>
            <w:tcW w:w="3211" w:type="dxa"/>
            <w:vAlign w:val="center"/>
          </w:tcPr>
          <w:p w14:paraId="08DDBB26" w14:textId="77777777" w:rsidR="0053726F" w:rsidRDefault="0053726F">
            <w:pPr>
              <w:rPr>
                <w:rFonts w:hint="eastAsia"/>
              </w:rPr>
            </w:pPr>
          </w:p>
        </w:tc>
        <w:tc>
          <w:tcPr>
            <w:tcW w:w="3211" w:type="dxa"/>
            <w:vAlign w:val="center"/>
          </w:tcPr>
          <w:p w14:paraId="3D615302" w14:textId="77777777" w:rsidR="0053726F" w:rsidRDefault="0053726F">
            <w:pPr>
              <w:rPr>
                <w:rFonts w:hint="eastAsia"/>
              </w:rPr>
            </w:pPr>
          </w:p>
        </w:tc>
        <w:tc>
          <w:tcPr>
            <w:tcW w:w="3211" w:type="dxa"/>
            <w:vAlign w:val="center"/>
          </w:tcPr>
          <w:p w14:paraId="59BA4206" w14:textId="77777777" w:rsidR="0053726F" w:rsidRDefault="0053726F">
            <w:pPr>
              <w:rPr>
                <w:rFonts w:hint="eastAsia"/>
              </w:rPr>
            </w:pPr>
          </w:p>
        </w:tc>
      </w:tr>
      <w:tr w:rsidR="0053726F" w14:paraId="3BD600A7" w14:textId="77777777">
        <w:trPr>
          <w:jc w:val="center"/>
        </w:trPr>
        <w:tc>
          <w:tcPr>
            <w:tcW w:w="3211" w:type="dxa"/>
            <w:vAlign w:val="center"/>
          </w:tcPr>
          <w:p w14:paraId="3232CD8F" w14:textId="77777777" w:rsidR="0053726F" w:rsidRDefault="0053726F">
            <w:pPr>
              <w:rPr>
                <w:rFonts w:hint="eastAsia"/>
              </w:rPr>
            </w:pPr>
          </w:p>
        </w:tc>
        <w:tc>
          <w:tcPr>
            <w:tcW w:w="3211" w:type="dxa"/>
            <w:vAlign w:val="center"/>
          </w:tcPr>
          <w:p w14:paraId="6204C834" w14:textId="77777777" w:rsidR="0053726F" w:rsidRDefault="0053726F">
            <w:pPr>
              <w:rPr>
                <w:rFonts w:hint="eastAsia"/>
              </w:rPr>
            </w:pPr>
          </w:p>
        </w:tc>
        <w:tc>
          <w:tcPr>
            <w:tcW w:w="3211" w:type="dxa"/>
            <w:vAlign w:val="center"/>
          </w:tcPr>
          <w:p w14:paraId="6C816A40" w14:textId="77777777" w:rsidR="0053726F" w:rsidRDefault="0053726F">
            <w:pPr>
              <w:rPr>
                <w:rFonts w:hint="eastAsia"/>
              </w:rPr>
            </w:pPr>
          </w:p>
        </w:tc>
      </w:tr>
      <w:tr w:rsidR="0053726F" w14:paraId="54E64B43" w14:textId="77777777">
        <w:trPr>
          <w:jc w:val="center"/>
        </w:trPr>
        <w:tc>
          <w:tcPr>
            <w:tcW w:w="3211" w:type="dxa"/>
            <w:vAlign w:val="center"/>
          </w:tcPr>
          <w:p w14:paraId="1BE3D39F" w14:textId="77777777" w:rsidR="0053726F" w:rsidRDefault="0053726F">
            <w:pPr>
              <w:rPr>
                <w:rFonts w:hint="eastAsia"/>
              </w:rPr>
            </w:pPr>
          </w:p>
        </w:tc>
        <w:tc>
          <w:tcPr>
            <w:tcW w:w="3211" w:type="dxa"/>
            <w:vAlign w:val="center"/>
          </w:tcPr>
          <w:p w14:paraId="0E3A4325" w14:textId="77777777" w:rsidR="0053726F" w:rsidRDefault="0053726F">
            <w:pPr>
              <w:rPr>
                <w:rFonts w:hint="eastAsia"/>
              </w:rPr>
            </w:pPr>
          </w:p>
        </w:tc>
        <w:tc>
          <w:tcPr>
            <w:tcW w:w="3211" w:type="dxa"/>
            <w:vAlign w:val="center"/>
          </w:tcPr>
          <w:p w14:paraId="6C2EA7BF" w14:textId="77777777" w:rsidR="0053726F" w:rsidRDefault="0053726F">
            <w:pPr>
              <w:rPr>
                <w:rFonts w:hint="eastAsia"/>
              </w:rPr>
            </w:pPr>
          </w:p>
        </w:tc>
      </w:tr>
    </w:tbl>
    <w:p w14:paraId="21E2335E" w14:textId="77777777" w:rsidR="0053726F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sz w:val="28"/>
        </w:rPr>
        <w:t>七、实验总结</w:t>
      </w:r>
    </w:p>
    <w:p w14:paraId="7DD95172" w14:textId="77777777" w:rsidR="0053726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不少于300字。建议从实验收获、遇到的问题、对持续测试的理解、对测试基础设施的认识等方面总结。</w:t>
      </w:r>
    </w:p>
    <w:sectPr w:rsidR="0053726F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E4D5B" w14:textId="77777777" w:rsidR="00FF2680" w:rsidRDefault="00FF2680" w:rsidP="002469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F5B148" w14:textId="77777777" w:rsidR="00FF2680" w:rsidRDefault="00FF2680" w:rsidP="002469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A41A" w14:textId="77777777" w:rsidR="00FF2680" w:rsidRDefault="00FF2680" w:rsidP="002469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21233E" w14:textId="77777777" w:rsidR="00FF2680" w:rsidRDefault="00FF2680" w:rsidP="002469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679984">
    <w:abstractNumId w:val="8"/>
  </w:num>
  <w:num w:numId="2" w16cid:durableId="1565480678">
    <w:abstractNumId w:val="6"/>
  </w:num>
  <w:num w:numId="3" w16cid:durableId="1336107749">
    <w:abstractNumId w:val="5"/>
  </w:num>
  <w:num w:numId="4" w16cid:durableId="1140270688">
    <w:abstractNumId w:val="4"/>
  </w:num>
  <w:num w:numId="5" w16cid:durableId="77679931">
    <w:abstractNumId w:val="7"/>
  </w:num>
  <w:num w:numId="6" w16cid:durableId="118838888">
    <w:abstractNumId w:val="3"/>
  </w:num>
  <w:num w:numId="7" w16cid:durableId="941425053">
    <w:abstractNumId w:val="2"/>
  </w:num>
  <w:num w:numId="8" w16cid:durableId="250511287">
    <w:abstractNumId w:val="1"/>
  </w:num>
  <w:num w:numId="9" w16cid:durableId="118949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9E2"/>
    <w:rsid w:val="002526CC"/>
    <w:rsid w:val="0029639D"/>
    <w:rsid w:val="00326F90"/>
    <w:rsid w:val="0053726F"/>
    <w:rsid w:val="0089715A"/>
    <w:rsid w:val="00AA1D8D"/>
    <w:rsid w:val="00B47730"/>
    <w:rsid w:val="00CB0664"/>
    <w:rsid w:val="00FC693F"/>
    <w:rsid w:val="00F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6912B6"/>
  <w14:defaultImageDpi w14:val="300"/>
  <w15:docId w15:val="{9E3E0F82-F877-4B0E-A058-71D9571F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413</Words>
  <Characters>517</Characters>
  <Application>Microsoft Office Word</Application>
  <DocSecurity>0</DocSecurity>
  <Lines>103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紫阳 付</cp:lastModifiedBy>
  <cp:revision>3</cp:revision>
  <dcterms:created xsi:type="dcterms:W3CDTF">2013-12-23T23:15:00Z</dcterms:created>
  <dcterms:modified xsi:type="dcterms:W3CDTF">2026-06-07T06:32:00Z</dcterms:modified>
  <cp:category/>
</cp:coreProperties>
</file>