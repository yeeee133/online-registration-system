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实验8 GitHub Actions + Docker 持续测试实践实验指导书（学生版）</w:t>
      </w:r>
    </w:p>
    <w:p>
      <w:pPr>
        <w:jc w:val="center"/>
      </w:pPr>
      <w:r>
        <w:rPr>
          <w:rFonts w:ascii="宋体" w:hAnsi="宋体" w:eastAsia="宋体"/>
          <w:sz w:val="21"/>
        </w:rPr>
        <w:t>适用：第12章 部署测试基础设施；案例：在线报名系统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一、实验定位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本实验是在前期“在线报名系统”性能测试项目基础上的持续测试实践。前面的实验主要关注如何运行系统、如何使用 JMeter 进行性能测试，本实验进一步关注：当代码发生变化时，如何通过 GitHub Actions 自动执行测试，如何通过 Docker 保证运行环境一致，如何把测试基础设施纳入持续集成流程。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本实验不是单纯学习 GitHub 或 Docker 命令，而是理解“代码提交—自动构建—自动测试—镜像构建—结果反馈”的现代持续测试过程。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二、实验目标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1. 理解持续集成 CI 与持续测试的基本思想。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2. 掌握 GitHub 仓库创建、代码提交和 GitHub Actions 触发方式。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3. 掌握 Maven/JUnit 在 CI 流水线中的自动测试作用。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4. 掌握 Dockerfile 编写、镜像构建和容器运行的基本方法。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5. 能够根据 Actions 执行结果和 Docker 运行结果分析持续测试是否成功。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三、实验环境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 10/11 或 macOS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VS Code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JDK 11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Maven 3.8+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版本控制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 + GitHub账号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容器环境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Desktop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8.x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实验项目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online-registration-system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四、实验原理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4.1 持续集成 CI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持续集成指开发人员提交代码后，系统自动拉取代码、编译项目、执行测试并给出反馈。传统方式下，测试往往依赖人工触发；持续集成方式下，每次 push 或 pull request 都可以自动触发测试流程，从而更早发现代码问题。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4.2 持续测试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持续测试是把自动化测试嵌入软件交付流程中。它不是等到开发结束才集中测试，而是在代码提交、构建、打包、部署等环节持续执行测试。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4.3 Docker与测试基础设施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Docker 可以把应用及其运行依赖打包为镜像，使应用在不同机器上以一致方式运行。对于测试而言，Docker 的价值在于减少“我的电脑能运行、你的电脑不能运行”的环境差异问题。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五、实验项目结构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jmeter_java_signup_pack/</w:t>
        <w:br/>
        <w:t xml:space="preserve">  online-registration-system/     Spring Boot 在线报名系统</w:t>
        <w:br/>
        <w:t xml:space="preserve">  jmeter/                         JMeter 性能测试脚本</w:t>
        <w:br/>
        <w:t xml:space="preserve">  docs/                           实验文档与接口文档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本实验主要操作 online-registration-system 目录。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六、实验步骤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任务1：本地 Maven/JUnit 测试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打开 VS Code，进入 online-registration-system 目录，执行以下命令。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mvn clean test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若看到 BUILD SUCCESS，说明本地 Maven 测试通过。请截图保存。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任务2：创建GitHub仓库并上传项目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登录 GitHub，新建仓库 online-registration-system。然后在项目目录执行以下命令，若已经初始化 Git，可根据实际情况调整。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git init</w:t>
        <w:br/>
        <w:t>git add .</w:t>
        <w:br/>
        <w:t>git commit -m "initial commit for experiment 8"</w:t>
        <w:br/>
        <w:t>git branch -M main</w:t>
        <w:br/>
        <w:t>git remote add origin 你的GitHub仓库地址</w:t>
        <w:br/>
        <w:t>git push -u origin main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进入 GitHub 仓库页面，确认 src、pom.xml、Dockerfile、.github/workflows/ci.yml 等文件已经上传。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任务3：检查 GitHub Actions 配置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项目已提供 .github/workflows/ci.yml。该文件定义了自动化流水线：代码检出、安装 JDK 11、执行 mvn clean test、打包、构建 Docker 镜像。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name: Java CI and Docker Build</w:t>
        <w:br/>
        <w:br/>
        <w:t>on:</w:t>
        <w:br/>
        <w:t xml:space="preserve">  push:</w:t>
        <w:br/>
        <w:t xml:space="preserve">    branches: [ "main", "master" ]</w:t>
        <w:br/>
        <w:t xml:space="preserve">  pull_request:</w:t>
        <w:br/>
        <w:t xml:space="preserve">    branches: [ "main", "master" ]</w:t>
        <w:br/>
        <w:t xml:space="preserve">  workflow_dispatch: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提交代码后，进入 GitHub 仓库的 Actions 页面，查看流水线执行结果。若显示绿色对勾，说明 CI 执行成功。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任务4：Docker镜像构建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先打包项目，再构建 Docker 镜像。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mvn package -DskipTests</w:t>
        <w:br/>
        <w:t>docker build -t online-registration-system:exp8 .</w:t>
        <w:br/>
        <w:t>docker images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请截图保存 docker build 结果和 docker images 镜像列表。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任务5：Docker容器运行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本项目默认连接 MySQL。请先在宿主机初始化数据库，然后启动容器。Windows/macOS Docker Desktop 可使用 host.docker.internal 访问宿主机 MySQL。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mysql -u root -p &lt; src/main/resources/sql/schema.sql</w:t>
        <w:br/>
        <w:t>mysql -u root -p &lt; src/main/resources/sql/data.sql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docker run --rm -p 8080:8080 \</w:t>
        <w:br/>
        <w:t xml:space="preserve">  -e DB_URL="jdbc:mysql://host.docker.internal:3306/registration_system?useUnicode=true&amp;characterEncoding=utf8&amp;serverTimezone=Asia/Shanghai&amp;useSSL=false&amp;allowPublicKeyRetrieval=true" \</w:t>
        <w:br/>
        <w:t xml:space="preserve">  -e DB_USERNAME="root" \</w:t>
        <w:br/>
        <w:t xml:space="preserve">  -e DB_PASSWORD="你的MySQL密码" \</w:t>
        <w:br/>
        <w:t xml:space="preserve">  online-registration-system:exp8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启动后访问 http://localhost:8080 或接口 http://localhost:8080/api/activity/list。请截图保存。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任务6：结果分析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分析 GitHub Actions 是否成功、JUnit 是否通过、Docker 镜像是否成功构建、容器是否正常运行。重点说明：持续测试如何帮助团队在代码提交后自动发现问题。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七、常见问题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321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可能原因</w:t>
            </w:r>
          </w:p>
        </w:tc>
        <w:tc>
          <w:tcPr>
            <w:tcW w:type="dxa" w:w="321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解决方法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Actions失败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YAML缩进错误或Java版本不一致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检查ci.yml缩进，确认java-version为11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mvn test失败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依赖下载失败或测试代码错误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重新执行，检查报错信息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build失败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未执行mvn package或target中无jar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先执行mvn package -DskipTests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容器无法连接数据库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MySQL未启动或DB_URL错误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检查MySQL服务、账号密码和host.docker.internal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八、提交要求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1. GitHub仓库地址。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2. Maven测试截图。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3. GitHub Actions成功截图。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4. Docker镜像构建截图。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5. Docker容器运行截图。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6. 实验报告。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九、思考题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1. 如果 JUnit 测试失败，GitHub Actions 会怎样反馈？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2. 为什么 CI/CD 离不开自动化测试？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3. Docker 相比传统部署方式有哪些优势？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4. 持续测试如何提升软件质量？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