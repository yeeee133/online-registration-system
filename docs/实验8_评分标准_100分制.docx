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实验8 GitHub Actions + Docker 持续测试实践评分标准（100分）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评分项</w:t>
            </w:r>
          </w:p>
        </w:tc>
        <w:tc>
          <w:tcPr>
            <w:tcW w:type="dxa" w:w="321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分值</w:t>
            </w:r>
          </w:p>
        </w:tc>
        <w:tc>
          <w:tcPr>
            <w:tcW w:type="dxa" w:w="321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评分说明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本地Maven/JUnit测试成功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能执行mvn clean test，并提供BUILD SUCCESS截图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GitHub仓库创建与代码提交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仓库结构完整，提交记录清晰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GitHub Actions配置正确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15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ci.yml路径正确，语法正确，触发条件合理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GitHub Actions执行成功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15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流水线绿色通过，能说明各步骤作用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Dockerfile编写正确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能正确复制jar并暴露8080端口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Docker镜像构建成功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能成功docker build并查看镜像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Docker容器运行成功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能启动容器并访问系统或接口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结果分析质量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能分析CI、Docker和持续测试价值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问题解决与总结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能记录问题、原因和解决过程，实验总结充分</w:t>
            </w:r>
          </w:p>
        </w:tc>
      </w:tr>
    </w:tbl>
    <w:p>
      <w:pPr>
        <w:spacing w:before="160" w:after="80"/>
      </w:pPr>
      <w:r>
        <w:rPr>
          <w:rFonts w:ascii="黑体" w:hAnsi="黑体" w:eastAsia="黑体"/>
          <w:b/>
          <w:sz w:val="28"/>
        </w:rPr>
        <w:t>评分说明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教师可根据学生实验环境差异适当调整。若学生因网络原因无法完成GitHub Actions，但能准确解释配置文件并完成本地Docker实验，可酌情给部分分；若缺少关键截图或无法说明结果，不应给满分。</w:t>
      </w:r>
    </w:p>
    <w:sectPr w:rsidR="00FC693F" w:rsidRPr="0006063C" w:rsidSect="00034616">
      <w:pgSz w:w="12240" w:h="15840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